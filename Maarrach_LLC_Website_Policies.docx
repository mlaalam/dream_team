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MAARRACH LLC</w:t>
      </w:r>
    </w:p>
    <w:p>
      <w:pPr>
        <w:jc w:val="center"/>
      </w:pPr>
      <w:r>
        <w:rPr>
          <w:b/>
          <w:sz w:val="28"/>
        </w:rPr>
        <w:t>Website Policies &amp; Business Information</w:t>
      </w:r>
    </w:p>
    <w:p>
      <w:pPr>
        <w:jc w:val="center"/>
      </w:pPr>
      <w:r>
        <w:rPr>
          <w:i/>
        </w:rPr>
        <w:t>Effective / Last Updated: September 6, 2026</w:t>
      </w:r>
    </w:p>
    <w:p>
      <w:r>
        <w:t>Maarrach LLC provides digital e-commerce development services, including Shopify store creation, e-commerce website development, dropshipping website design, store customization, and related digital services.</w:t>
      </w:r>
    </w:p>
    <w:p>
      <w:r>
        <w:t>Legal business information used in this document: Maarrach LLC, 30 N Gould St Ste R, Sheridan, WY 82801, United States.</w:t>
      </w:r>
    </w:p>
    <w:p>
      <w:r>
        <w:rPr>
          <w:b/>
        </w:rPr>
        <w:t>Important: Replace [PROFESSIONAL BUSINESS EMAIL] with the final domain-based business email before publishing.</w:t>
      </w:r>
    </w:p>
    <w:p>
      <w:r>
        <w:br w:type="page"/>
      </w:r>
    </w:p>
    <w:p>
      <w:pPr>
        <w:pStyle w:val="Heading1"/>
      </w:pPr>
      <w:r>
        <w:t>1. Privacy Policy</w:t>
      </w:r>
    </w:p>
    <w:p>
      <w:r>
        <w:t>Last Updated: September 6, 2026</w:t>
      </w:r>
    </w:p>
    <w:p>
      <w:r>
        <w:t>Maarrach LLC (“Maarrach LLC,” “we,” “us,” or “our”) respects your privacy and is committed to protecting the personal information you provide when visiting our website, contacting us, or purchasing our services.</w:t>
      </w:r>
    </w:p>
    <w:p>
      <w:pPr>
        <w:pStyle w:val="Heading2"/>
      </w:pPr>
      <w:r>
        <w:t>Information We Collect</w:t>
      </w:r>
    </w:p>
    <w:p>
      <w:pPr>
        <w:pStyle w:val="ListBullet"/>
      </w:pPr>
      <w:r>
        <w:t>Name and contact information, including email address and phone number.</w:t>
      </w:r>
    </w:p>
    <w:p>
      <w:pPr>
        <w:pStyle w:val="ListBullet"/>
      </w:pPr>
      <w:r>
        <w:t>Business or company information.</w:t>
      </w:r>
    </w:p>
    <w:p>
      <w:pPr>
        <w:pStyle w:val="ListBullet"/>
      </w:pPr>
      <w:r>
        <w:t>Billing and transaction-related information.</w:t>
      </w:r>
    </w:p>
    <w:p>
      <w:pPr>
        <w:pStyle w:val="ListBullet"/>
      </w:pPr>
      <w:r>
        <w:t>Project requirements, files, content, credentials, and communications you voluntarily provide.</w:t>
      </w:r>
    </w:p>
    <w:p>
      <w:pPr>
        <w:pStyle w:val="ListBullet"/>
      </w:pPr>
      <w:r>
        <w:t>Technical information such as IP address, browser type, device information, and website usage data where collected.</w:t>
      </w:r>
    </w:p>
    <w:p>
      <w:pPr>
        <w:pStyle w:val="Heading2"/>
      </w:pPr>
      <w:r>
        <w:t>How We Use Your Information</w:t>
      </w:r>
    </w:p>
    <w:p>
      <w:pPr>
        <w:pStyle w:val="ListBullet"/>
      </w:pPr>
      <w:r>
        <w:t>Provide, manage, and deliver our services.</w:t>
      </w:r>
    </w:p>
    <w:p>
      <w:pPr>
        <w:pStyle w:val="ListBullet"/>
      </w:pPr>
      <w:r>
        <w:t>Communicate with you about your project, order, or support request.</w:t>
      </w:r>
    </w:p>
    <w:p>
      <w:pPr>
        <w:pStyle w:val="ListBullet"/>
      </w:pPr>
      <w:r>
        <w:t>Process transactions and maintain business records.</w:t>
      </w:r>
    </w:p>
    <w:p>
      <w:pPr>
        <w:pStyle w:val="ListBullet"/>
      </w:pPr>
      <w:r>
        <w:t>Improve our website, services, and customer experience.</w:t>
      </w:r>
    </w:p>
    <w:p>
      <w:pPr>
        <w:pStyle w:val="ListBullet"/>
      </w:pPr>
      <w:r>
        <w:t>Prevent fraud, abuse, and unauthorized transactions.</w:t>
      </w:r>
    </w:p>
    <w:p>
      <w:pPr>
        <w:pStyle w:val="ListBullet"/>
      </w:pPr>
      <w:r>
        <w:t>Comply with applicable legal and regulatory obligations.</w:t>
      </w:r>
    </w:p>
    <w:p>
      <w:pPr>
        <w:pStyle w:val="Heading2"/>
      </w:pPr>
      <w:r>
        <w:t>Payment Information</w:t>
      </w:r>
    </w:p>
    <w:p>
      <w:r>
        <w:t>Payments may be processed by third-party payment service providers. Maarrach LLC does not directly store complete payment card information when a transaction is processed by a third-party payment processor. Payment information is handled according to the payment provider’s own security and privacy practices.</w:t>
      </w:r>
    </w:p>
    <w:p>
      <w:pPr>
        <w:pStyle w:val="Heading2"/>
      </w:pPr>
      <w:r>
        <w:t>Cookies and Analytics</w:t>
      </w:r>
    </w:p>
    <w:p>
      <w:r>
        <w:t>Our website may use cookies or similar technologies to support website functionality, understand visitor activity, and improve our services. You may control cookies through your browser settings, although some website features may not function correctly if cookies are disabled.</w:t>
      </w:r>
    </w:p>
    <w:p>
      <w:pPr>
        <w:pStyle w:val="Heading2"/>
      </w:pPr>
      <w:r>
        <w:t>Sharing of Information</w:t>
      </w:r>
    </w:p>
    <w:p>
      <w:r>
        <w:t>We do not sell or rent your personal information. We may share information with trusted service providers when reasonably necessary to operate our business, process payments, deliver services, maintain our website, or comply with legal requirements.</w:t>
      </w:r>
    </w:p>
    <w:p>
      <w:pPr>
        <w:pStyle w:val="Heading2"/>
      </w:pPr>
      <w:r>
        <w:t>Data Security and Retention</w:t>
      </w:r>
    </w:p>
    <w:p>
      <w:r>
        <w:t>We use reasonable administrative and technical measures designed to protect personal information. No internet-based system can guarantee absolute security. We retain information only for as long as reasonably necessary to provide services, maintain records, resolve disputes, enforce agreements, and meet applicable legal obligations.</w:t>
      </w:r>
    </w:p>
    <w:p>
      <w:pPr>
        <w:pStyle w:val="Heading2"/>
      </w:pPr>
      <w:r>
        <w:t>Your Choices</w:t>
      </w:r>
    </w:p>
    <w:p>
      <w:r>
        <w:t>You may contact us to request access to, correction of, or deletion of personal information we maintain about you, subject to applicable legal and recordkeeping requirements.</w:t>
      </w:r>
    </w:p>
    <w:p>
      <w:pPr>
        <w:pStyle w:val="Heading2"/>
      </w:pPr>
      <w:r>
        <w:t>Third-Party Services</w:t>
      </w:r>
    </w:p>
    <w:p>
      <w:r>
        <w:t>Our website or services may use or link to third-party platforms. Maarrach LLC is not responsible for the independent privacy practices of third parties.</w:t>
      </w:r>
    </w:p>
    <w:p>
      <w:pPr>
        <w:pStyle w:val="Heading2"/>
      </w:pPr>
      <w:r>
        <w:t>Changes to This Policy</w:t>
      </w:r>
    </w:p>
    <w:p>
      <w:r>
        <w:t>We may update this Privacy Policy periodically. Updates will be posted with a revised Last Updated date.</w:t>
      </w:r>
    </w:p>
    <w:p>
      <w:pPr>
        <w:pStyle w:val="Heading2"/>
      </w:pPr>
      <w:r>
        <w:t>Contact</w:t>
      </w:r>
    </w:p>
    <w:p>
      <w:r>
        <w:t>Maarrach LLC</w:t>
        <w:br/>
        <w:t>30 N Gould St Ste R</w:t>
        <w:br/>
        <w:t>Sheridan, WY 82801</w:t>
        <w:br/>
        <w:t>United States</w:t>
        <w:br/>
        <w:t>Email: [PROFESSIONAL BUSINESS EMAIL]</w:t>
      </w:r>
    </w:p>
    <w:p>
      <w:r>
        <w:br w:type="page"/>
      </w:r>
    </w:p>
    <w:p>
      <w:pPr>
        <w:pStyle w:val="Heading1"/>
      </w:pPr>
      <w:r>
        <w:t>2. Refund &amp; Cancellation Policy</w:t>
      </w:r>
    </w:p>
    <w:p>
      <w:r>
        <w:t>Last Updated: September 6, 2026</w:t>
      </w:r>
    </w:p>
    <w:p>
      <w:r>
        <w:t>Maarrach LLC provides customized digital services, including Shopify store creation, e-commerce website development, dropshipping website design, and related website design and configuration services. Because our services involve customized digital work and time allocated specifically to each client, refunds are subject to the conditions below.</w:t>
      </w:r>
    </w:p>
    <w:p>
      <w:pPr>
        <w:pStyle w:val="Heading2"/>
      </w:pPr>
      <w:r>
        <w:t>Before Work Begins</w:t>
      </w:r>
    </w:p>
    <w:p>
      <w:r>
        <w:t>A client may request cancellation before work on the project has started. If no work has begun and no non-refundable third-party expenses have been incurred, the client may be eligible for a full refund.</w:t>
      </w:r>
    </w:p>
    <w:p>
      <w:pPr>
        <w:pStyle w:val="Heading2"/>
      </w:pPr>
      <w:r>
        <w:t>After Work Has Begun</w:t>
      </w:r>
    </w:p>
    <w:p>
      <w:r>
        <w:t>Once work has started, payments corresponding to work already performed are generally non-refundable. If a client cancels after work begins, Maarrach LLC will review the project status and determine whether any portion remains refundable based on work completed, time spent, deliverables provided, and third-party expenses incurred. Any approved refund applies only to the portion of the service not yet performed.</w:t>
      </w:r>
    </w:p>
    <w:p>
      <w:pPr>
        <w:pStyle w:val="Heading2"/>
      </w:pPr>
      <w:r>
        <w:t>Completed and Delivered Services</w:t>
      </w:r>
    </w:p>
    <w:p>
      <w:r>
        <w:t>Once the agreed digital service has been substantially completed and delivered, payments for completed work are generally non-refundable. Clients should nevertheless contact us if there is a legitimate issue with the delivered service.</w:t>
      </w:r>
    </w:p>
    <w:p>
      <w:pPr>
        <w:pStyle w:val="Heading2"/>
      </w:pPr>
      <w:r>
        <w:t>Revisions and Service Issues</w:t>
      </w:r>
    </w:p>
    <w:p>
      <w:r>
        <w:t>If delivered work materially differs from the agreed project scope, the client should contact us. Where appropriate and consistent with the agreed scope, we may correct the issue or provide reasonable revisions before considering a refund.</w:t>
      </w:r>
    </w:p>
    <w:p>
      <w:pPr>
        <w:pStyle w:val="Heading2"/>
      </w:pPr>
      <w:r>
        <w:t>Third-Party Costs</w:t>
      </w:r>
    </w:p>
    <w:p>
      <w:pPr>
        <w:pStyle w:val="ListBullet"/>
      </w:pPr>
      <w:r>
        <w:t>Domain registrations.</w:t>
      </w:r>
    </w:p>
    <w:p>
      <w:pPr>
        <w:pStyle w:val="ListBullet"/>
      </w:pPr>
      <w:r>
        <w:t>Shopify subscriptions or platform fees.</w:t>
      </w:r>
    </w:p>
    <w:p>
      <w:pPr>
        <w:pStyle w:val="ListBullet"/>
      </w:pPr>
      <w:r>
        <w:t>Premium themes, applications, plugins, or software.</w:t>
      </w:r>
    </w:p>
    <w:p>
      <w:pPr>
        <w:pStyle w:val="ListBullet"/>
      </w:pPr>
      <w:r>
        <w:t>Stock images, licensed assets, or other third-party purchases.</w:t>
      </w:r>
    </w:p>
    <w:p>
      <w:r>
        <w:t>Third-party expenses are generally non-refundable once purchased or activated.</w:t>
      </w:r>
    </w:p>
    <w:p>
      <w:pPr>
        <w:pStyle w:val="Heading2"/>
      </w:pPr>
      <w:r>
        <w:t>Refund Requests</w:t>
      </w:r>
    </w:p>
    <w:p>
      <w:r>
        <w:t>Refund requests must be submitted by email and should include the client name, project or order information, date of purchase, and reason for the request. We aim to review refund requests within 5 business days. Approved refunds will generally be returned to the original payment method. Processing time after approval depends on the payment provider and financial institution.</w:t>
      </w:r>
    </w:p>
    <w:p>
      <w:pPr>
        <w:pStyle w:val="Heading2"/>
      </w:pPr>
      <w:r>
        <w:t>Project Cancellation and Disputes</w:t>
      </w:r>
    </w:p>
    <w:p>
      <w:r>
        <w:t>Clients may request cancellation by contacting Maarrach LLC. Cancellation does not automatically entitle a client to a full refund when work has already begun or expenses have been incurred. If you have a concern regarding a charge or service, please contact us first so we can review and attempt to resolve the issue.</w:t>
      </w:r>
    </w:p>
    <w:p>
      <w:pPr>
        <w:pStyle w:val="Heading2"/>
      </w:pPr>
      <w:r>
        <w:t>Contact</w:t>
      </w:r>
    </w:p>
    <w:p>
      <w:r>
        <w:t>Maarrach LLC</w:t>
        <w:br/>
        <w:t>30 N Gould St Ste R</w:t>
        <w:br/>
        <w:t>Sheridan, WY 82801</w:t>
        <w:br/>
        <w:t>United States</w:t>
        <w:br/>
        <w:t>Email: [PROFESSIONAL BUSINESS EMAIL]</w:t>
      </w:r>
    </w:p>
    <w:p>
      <w:r>
        <w:br w:type="page"/>
      </w:r>
    </w:p>
    <w:p>
      <w:pPr>
        <w:pStyle w:val="Heading1"/>
      </w:pPr>
      <w:r>
        <w:t>3. Shipping &amp; Digital Delivery Policy</w:t>
      </w:r>
    </w:p>
    <w:p>
      <w:r>
        <w:t>Last Updated: September 6, 2026</w:t>
      </w:r>
    </w:p>
    <w:p>
      <w:r>
        <w:t>Maarrach LLC provides digital services, including Shopify store creation, e-commerce website development, dropshipping website design, website customization, and related digital services.</w:t>
      </w:r>
    </w:p>
    <w:p>
      <w:pPr>
        <w:pStyle w:val="Heading2"/>
      </w:pPr>
      <w:r>
        <w:t>No Physical Shipping</w:t>
      </w:r>
    </w:p>
    <w:p>
      <w:r>
        <w:t>Maarrach LLC primarily provides digital services. Unless explicitly stated otherwise in a specific written agreement, no physical products are sold or shipped by Maarrach LLC as part of our website development services. Traditional shipping carriers, tracking numbers, physical delivery fees, and physical shipping times therefore generally do not apply.</w:t>
      </w:r>
    </w:p>
    <w:p>
      <w:pPr>
        <w:pStyle w:val="Heading2"/>
      </w:pPr>
      <w:r>
        <w:t>Digital Delivery</w:t>
      </w:r>
    </w:p>
    <w:p>
      <w:pPr>
        <w:pStyle w:val="ListBullet"/>
      </w:pPr>
      <w:r>
        <w:t>Transfer of website or store access.</w:t>
      </w:r>
    </w:p>
    <w:p>
      <w:pPr>
        <w:pStyle w:val="ListBullet"/>
      </w:pPr>
      <w:r>
        <w:t>Shopify collaborator access or ownership transfer.</w:t>
      </w:r>
    </w:p>
    <w:p>
      <w:pPr>
        <w:pStyle w:val="ListBullet"/>
      </w:pPr>
      <w:r>
        <w:t>Email delivery.</w:t>
      </w:r>
    </w:p>
    <w:p>
      <w:pPr>
        <w:pStyle w:val="ListBullet"/>
      </w:pPr>
      <w:r>
        <w:t>Secure online file transfer or cloud storage.</w:t>
      </w:r>
    </w:p>
    <w:p>
      <w:pPr>
        <w:pStyle w:val="ListBullet"/>
      </w:pPr>
      <w:r>
        <w:t>Another mutually agreed electronic delivery method.</w:t>
      </w:r>
    </w:p>
    <w:p>
      <w:pPr>
        <w:pStyle w:val="Heading2"/>
      </w:pPr>
      <w:r>
        <w:t>Delivery Timeframes</w:t>
      </w:r>
    </w:p>
    <w:p>
      <w:r>
        <w:t>Delivery timelines vary according to project scope and complexity. Estimated timelines will be communicated before or during project setup. Timing may depend on project complexity, number of pages or products, requested functionality, client response times, availability of required content, revision requests, and third-party platforms or services. Estimated completion dates are estimates unless a specific deadline is expressly agreed to in writing.</w:t>
      </w:r>
    </w:p>
    <w:p>
      <w:pPr>
        <w:pStyle w:val="Heading2"/>
      </w:pPr>
      <w:r>
        <w:t>Client Responsibilities</w:t>
      </w:r>
    </w:p>
    <w:p>
      <w:r>
        <w:t>Clients are responsible for providing information, content, credentials, feedback, approvals, and other materials reasonably required to complete the project. Delays in receiving required information or approvals may affect delivery.</w:t>
      </w:r>
    </w:p>
    <w:p>
      <w:pPr>
        <w:pStyle w:val="Heading2"/>
      </w:pPr>
      <w:r>
        <w:t>Third-Party Platforms</w:t>
      </w:r>
    </w:p>
    <w:p>
      <w:r>
        <w:t>Some services may rely on third-party platforms such as Shopify, domain providers, application providers, hosting services, or other technology providers. Maarrach LLC is not responsible for delays caused solely by outages, restrictions, reviews, or circumstances controlled by independent third parties.</w:t>
      </w:r>
    </w:p>
    <w:p>
      <w:pPr>
        <w:pStyle w:val="Heading2"/>
      </w:pPr>
      <w:r>
        <w:t>Delivery Confirmation</w:t>
      </w:r>
    </w:p>
    <w:p>
      <w:r>
        <w:t>A digital service will generally be considered delivered when the agreed deliverable has been made available to the client, transferred to the client’s account, or otherwise provided through the agreed digital delivery method.</w:t>
      </w:r>
    </w:p>
    <w:p>
      <w:pPr>
        <w:pStyle w:val="Heading2"/>
      </w:pPr>
      <w:r>
        <w:t>Contact</w:t>
      </w:r>
    </w:p>
    <w:p>
      <w:r>
        <w:t>Maarrach LLC</w:t>
        <w:br/>
        <w:t>30 N Gould St Ste R</w:t>
        <w:br/>
        <w:t>Sheridan, WY 82801</w:t>
        <w:br/>
        <w:t>United States</w:t>
        <w:br/>
        <w:t>Email: [PROFESSIONAL BUSINESS EMAIL]</w:t>
      </w:r>
    </w:p>
    <w:p>
      <w:r>
        <w:br w:type="page"/>
      </w:r>
    </w:p>
    <w:p>
      <w:pPr>
        <w:pStyle w:val="Heading1"/>
      </w:pPr>
      <w:r>
        <w:t>4. Terms of Use</w:t>
      </w:r>
    </w:p>
    <w:p>
      <w:r>
        <w:t>Last Updated: September 6, 2026</w:t>
      </w:r>
    </w:p>
    <w:p>
      <w:r>
        <w:t>These Terms of Use (“Terms”) govern your use of the Maarrach LLC website and your purchase or use of services provided by Maarrach LLC. By using our website or purchasing our services, you agree to these Terms.</w:t>
      </w:r>
    </w:p>
    <w:p>
      <w:pPr>
        <w:pStyle w:val="Heading2"/>
      </w:pPr>
      <w:r>
        <w:t>Our Services</w:t>
      </w:r>
    </w:p>
    <w:p>
      <w:pPr>
        <w:pStyle w:val="ListBullet"/>
      </w:pPr>
      <w:r>
        <w:t>Shopify store creation.</w:t>
      </w:r>
    </w:p>
    <w:p>
      <w:pPr>
        <w:pStyle w:val="ListBullet"/>
      </w:pPr>
      <w:r>
        <w:t>E-commerce website design and development.</w:t>
      </w:r>
    </w:p>
    <w:p>
      <w:pPr>
        <w:pStyle w:val="ListBullet"/>
      </w:pPr>
      <w:r>
        <w:t>Dropshipping website design.</w:t>
      </w:r>
    </w:p>
    <w:p>
      <w:pPr>
        <w:pStyle w:val="ListBullet"/>
      </w:pPr>
      <w:r>
        <w:t>Website customization.</w:t>
      </w:r>
    </w:p>
    <w:p>
      <w:pPr>
        <w:pStyle w:val="ListBullet"/>
      </w:pPr>
      <w:r>
        <w:t>Store setup and configuration.</w:t>
      </w:r>
    </w:p>
    <w:p>
      <w:pPr>
        <w:pStyle w:val="ListBullet"/>
      </w:pPr>
      <w:r>
        <w:t>Related digital design and development services.</w:t>
      </w:r>
    </w:p>
    <w:p>
      <w:r>
        <w:t>The exact scope, price, deliverables, and timeline may vary by project and will be communicated to the client as applicable.</w:t>
      </w:r>
    </w:p>
    <w:p>
      <w:pPr>
        <w:pStyle w:val="Heading2"/>
      </w:pPr>
      <w:r>
        <w:t>Client Responsibilities</w:t>
      </w:r>
    </w:p>
    <w:p>
      <w:r>
        <w:t>Clients are responsible for providing accurate information and for having appropriate rights or authorization to use logos, images, trademarks, product descriptions, text, and other materials they provide. Clients remain responsible for ensuring that their business, products, advertising, and use of the completed website comply with applicable laws and third-party platform requirements.</w:t>
      </w:r>
    </w:p>
    <w:p>
      <w:pPr>
        <w:pStyle w:val="Heading2"/>
      </w:pPr>
      <w:r>
        <w:t>Payments</w:t>
      </w:r>
    </w:p>
    <w:p>
      <w:r>
        <w:t>Payment terms will be communicated before or during the ordering process. Clients agree to provide accurate billing and payment information. Failure to make required payments may result in suspension or termination of work until outstanding amounts are resolved.</w:t>
      </w:r>
    </w:p>
    <w:p>
      <w:pPr>
        <w:pStyle w:val="Heading2"/>
      </w:pPr>
      <w:r>
        <w:t>Project Scope and Revisions</w:t>
      </w:r>
    </w:p>
    <w:p>
      <w:r>
        <w:t>Services are provided according to the agreed project scope. Requests that materially exceed the original scope may require additional fees or a revised timeline. Reasonable revisions may be provided according to the terms agreed for the specific project.</w:t>
      </w:r>
    </w:p>
    <w:p>
      <w:pPr>
        <w:pStyle w:val="Heading2"/>
      </w:pPr>
      <w:r>
        <w:t>Third-Party Services</w:t>
      </w:r>
    </w:p>
    <w:p>
      <w:r>
        <w:t>Projects may use third-party services such as Shopify, domain registrars, hosting providers, apps, plugins, themes, payment providers, and other software. These services operate under their own terms, policies, pricing, and availability. Maarrach LLC does not control independent third-party account decisions, outages, pricing changes, or interruptions.</w:t>
      </w:r>
    </w:p>
    <w:p>
      <w:pPr>
        <w:pStyle w:val="Heading2"/>
      </w:pPr>
      <w:r>
        <w:t>E-Commerce and Dropshipping Websites</w:t>
      </w:r>
    </w:p>
    <w:p>
      <w:r>
        <w:t>Maarrach LLC may design websites intended for e-commerce or dropshipping businesses. Unless expressly agreed otherwise, Maarrach LLC acts as a website design and development service provider and does not act as the seller, supplier, manufacturer, distributor, or fulfillment provider for products subsequently offered by a client’s store. The client remains responsible for suppliers, products, customer orders, fulfillment, returns, taxes, advertising, and operation of the client’s business. Maarrach LLC does not guarantee profitability, sales volume, revenue, advertising performance, or commercial success.</w:t>
      </w:r>
    </w:p>
    <w:p>
      <w:pPr>
        <w:pStyle w:val="Heading2"/>
      </w:pPr>
      <w:r>
        <w:t>Intellectual Property</w:t>
      </w:r>
    </w:p>
    <w:p>
      <w:r>
        <w:t>Clients retain ownership of materials they provide. Upon full payment, rights to custom deliverables created specifically for the client will be transferred or licensed as specified in the applicable project agreement, excluding third-party materials, software, themes, plugins, fonts, stock assets, or other items subject to separate licenses.</w:t>
      </w:r>
    </w:p>
    <w:p>
      <w:pPr>
        <w:pStyle w:val="Heading2"/>
      </w:pPr>
      <w:r>
        <w:t>Prohibited Uses</w:t>
      </w:r>
    </w:p>
    <w:p>
      <w:r>
        <w:t>Our services may not be knowingly used to facilitate illegal activities, fraud, intellectual-property infringement, deceptive practices, or the sale of unlawful goods or services. Maarrach LLC reserves the right to refuse or discontinue projects reasonably believed to involve unlawful or fraudulent activity.</w:t>
      </w:r>
    </w:p>
    <w:p>
      <w:pPr>
        <w:pStyle w:val="Heading2"/>
      </w:pPr>
      <w:r>
        <w:t>Refunds, Cancellations and Digital Delivery</w:t>
      </w:r>
    </w:p>
    <w:p>
      <w:r>
        <w:t>Refunds and cancellations are governed by our Refund &amp; Cancellation Policy. Digital delivery is governed by our Shipping &amp; Digital Delivery Policy. Both policies form part of these Terms.</w:t>
      </w:r>
    </w:p>
    <w:p>
      <w:pPr>
        <w:pStyle w:val="Heading2"/>
      </w:pPr>
      <w:r>
        <w:t>Disclaimer</w:t>
      </w:r>
    </w:p>
    <w:p>
      <w:r>
        <w:t>We aim to provide professional services according to the agreed project scope. We do not guarantee specific financial results, sales, website traffic, search rankings, advertising results, or business performance.</w:t>
      </w:r>
    </w:p>
    <w:p>
      <w:pPr>
        <w:pStyle w:val="Heading2"/>
      </w:pPr>
      <w:r>
        <w:t>Limitation of Liability</w:t>
      </w:r>
    </w:p>
    <w:p>
      <w:r>
        <w:t>To the maximum extent permitted by applicable law, Maarrach LLC will not be liable for indirect, incidental, special, or consequential damages arising from the use of our website or services. Nothing in these Terms excludes liability that cannot lawfully be excluded.</w:t>
      </w:r>
    </w:p>
    <w:p>
      <w:pPr>
        <w:pStyle w:val="Heading2"/>
      </w:pPr>
      <w:r>
        <w:t>Changes to These Terms</w:t>
      </w:r>
    </w:p>
    <w:p>
      <w:r>
        <w:t>We may update these Terms periodically. Updated Terms will be posted with a revised Last Updated date.</w:t>
      </w:r>
    </w:p>
    <w:p>
      <w:pPr>
        <w:pStyle w:val="Heading2"/>
      </w:pPr>
      <w:r>
        <w:t>Contact Information</w:t>
      </w:r>
    </w:p>
    <w:p>
      <w:r>
        <w:t>Maarrach LLC</w:t>
        <w:br/>
        <w:t>30 N Gould St Ste R</w:t>
        <w:br/>
        <w:t>Sheridan, WY 82801</w:t>
        <w:br/>
        <w:t>United States</w:t>
        <w:br/>
        <w:t>Email: [PROFESSIONAL BUSINESS EMAIL]</w:t>
      </w:r>
    </w:p>
    <w:p>
      <w:r>
        <w:br w:type="page"/>
      </w:r>
    </w:p>
    <w:p>
      <w:pPr>
        <w:pStyle w:val="Heading1"/>
      </w:pPr>
      <w:r>
        <w:t>Website Footer - Recommended Display</w:t>
      </w:r>
    </w:p>
    <w:p>
      <w:r>
        <w:t>Maarrach LLC | 30 N Gould St Ste R, Sheridan, WY 82801, United States | [PROFESSIONAL BUSINESS EMAIL]</w:t>
      </w:r>
    </w:p>
    <w:p>
      <w:r>
        <w:t>Privacy Policy | Terms of Use | Refund &amp; Cancellation Policy | Shipping &amp; Digital Delivery Policy | Contact Us</w:t>
      </w:r>
    </w:p>
    <w:p>
      <w:r>
        <w:t>© 2026 Maarrach LLC. All rights reserved.</w:t>
      </w:r>
    </w:p>
    <w:p>
      <w:pPr>
        <w:pStyle w:val="Heading2"/>
      </w:pPr>
      <w:r>
        <w:t>Before Publishing</w:t>
      </w:r>
    </w:p>
    <w:p>
      <w:pPr>
        <w:pStyle w:val="ListBullet"/>
      </w:pPr>
      <w:r>
        <w:t>Replace [PROFESSIONAL BUSINESS EMAIL] everywhere with the final domain-based email address.</w:t>
      </w:r>
    </w:p>
    <w:p>
      <w:pPr>
        <w:pStyle w:val="ListBullet"/>
      </w:pPr>
      <w:r>
        <w:t>Make each policy name in the website footer a working link to its dedicated policy page.</w:t>
      </w:r>
    </w:p>
    <w:p>
      <w:pPr>
        <w:pStyle w:val="ListBullet"/>
      </w:pPr>
      <w:r>
        <w:t>Keep the legal name and U.S. address consistent across the website and payment-account information.</w:t>
      </w:r>
    </w:p>
    <w:p>
      <w:pPr>
        <w:pStyle w:val="ListBullet"/>
      </w:pPr>
      <w:r>
        <w:t>Clearly describe Maarrach LLC as a digital website design/development service provider.</w:t>
      </w:r>
    </w:p>
    <w:p>
      <w:pPr>
        <w:pStyle w:val="ListBullet"/>
      </w:pPr>
      <w:r>
        <w:t>Do not make guaranteed income, sales, profitability, or similar business-success claims.</w:t>
      </w:r>
    </w:p>
    <w:p>
      <w:r>
        <w:t>Note: These policies are designed for a digital-services business and to present clear customer-facing terms. They do not guarantee approval by Stripe or any other payment provider, and they are not a substitute for legal advice.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Maarrach LLC | 30 N Gould St Ste R, Sheridan, WY 82801, United States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MAARRACH LLC  |  WEBSITE POLICIES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